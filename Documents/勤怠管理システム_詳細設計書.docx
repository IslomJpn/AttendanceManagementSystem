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Yu Gothic" w:hAnsi="Yu Gothic" w:eastAsia="Yu Gothic"/>
          <w:b/>
          <w:color w:val="1F4E78"/>
          <w:sz w:val="60"/>
        </w:rPr>
        <w:t>勤怠管理システム</w:t>
      </w:r>
    </w:p>
    <w:p>
      <w:pPr>
        <w:jc w:val="center"/>
      </w:pPr>
      <w:r>
        <w:rPr>
          <w:rFonts w:ascii="Yu Gothic" w:hAnsi="Yu Gothic" w:eastAsia="Yu Gothic"/>
          <w:b/>
          <w:color w:val="1F2937"/>
          <w:sz w:val="50"/>
        </w:rPr>
        <w:t>詳細設計書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</w:tblGrid>
      <w:tr>
        <w:tc>
          <w:tcPr>
            <w:tcW w:type="dxa" w:w="10200"/>
            <w:shd w:fill="1F4E78"/>
          </w:tcPr>
          <w:p/>
        </w:tc>
      </w:tr>
    </w:tbl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81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sz w:val="20"/>
              </w:rPr>
              <w:t>対象会社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 w:val="0"/>
                <w:sz w:val="20"/>
              </w:rPr>
              <w:t>株式会社 NEXT SOLUTION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sz w:val="20"/>
              </w:rPr>
              <w:t>対象規模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 w:val="0"/>
                <w:sz w:val="20"/>
              </w:rPr>
              <w:t>約150名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sz w:val="20"/>
              </w:rPr>
              <w:t>開発形態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 w:val="0"/>
                <w:sz w:val="20"/>
              </w:rPr>
              <w:t>Webシステム開発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sz w:val="20"/>
              </w:rPr>
              <w:t>文書版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 w:val="0"/>
                <w:sz w:val="20"/>
              </w:rPr>
              <w:t>最終実装反映版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sz w:val="20"/>
              </w:rPr>
              <w:t>作成者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 w:val="0"/>
                <w:sz w:val="20"/>
              </w:rPr>
              <w:t>イスロム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sz w:val="20"/>
              </w:rPr>
              <w:t>作成年月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 w:val="0"/>
                <w:sz w:val="20"/>
              </w:rPr>
              <w:t>2026年7月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Yu Gothic" w:hAnsi="Yu Gothic" w:eastAsia="Yu Gothic"/>
          <w:b/>
          <w:color w:val="666666"/>
          <w:sz w:val="24"/>
        </w:rPr>
        <w:t>株式会社 NEXT SOLUTION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0. 文書管理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0.1 文書情報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システム名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勤怠管理システム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文書名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勤怠管理システム 詳細設計書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対象会社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株式会社 NEXT SOLUTION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対象社員数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約150名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作成者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イスロム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作成年月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2026年7月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開発言語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C#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フレームワーク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ASP.NET Core MVC（.NET 10）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データベース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SQL Server / SQL Server LocalDB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DBアクセス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Entity Framework Core 10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文書状態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最終実装反映・納品用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0.2 改訂履歴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0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版</w:t>
            </w:r>
          </w:p>
        </w:tc>
        <w:tc>
          <w:tcPr>
            <w:tcW w:type="dxa" w:w="147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年月</w:t>
            </w:r>
          </w:p>
        </w:tc>
        <w:tc>
          <w:tcPr>
            <w:tcW w:type="dxa" w:w="589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改訂内容</w:t>
            </w:r>
          </w:p>
        </w:tc>
        <w:tc>
          <w:tcPr>
            <w:tcW w:type="dxa" w:w="124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作成者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1.0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2026年7月</w:t>
            </w:r>
          </w:p>
        </w:tc>
        <w:tc>
          <w:tcPr>
            <w:tcW w:type="dxa" w:w="5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旧詳細設計書を作成。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イスロム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2.0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2026年7月</w:t>
            </w:r>
          </w:p>
        </w:tc>
        <w:tc>
          <w:tcPr>
            <w:tcW w:type="dxa" w:w="5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最終実装を基準に、認証強化、打刻証跡、会社カレンダー、欠勤、月次締め、CSV、操作ログ、有給付与履歴・繰越・失効等を全面反映。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イスロム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0.3 本書の目的</w:t>
      </w:r>
    </w:p>
    <w:p>
      <w:r>
        <w:rPr>
          <w:rFonts w:ascii="Yu Gothic" w:hAnsi="Yu Gothic" w:eastAsia="Yu Gothic"/>
        </w:rPr>
        <w:t>本書は、最終版の勤怠管理システムについて、画面、Controller、Action、Service、ViewModel、データベース、入力チェック、業務計算、権限制御、ログ、配備およびテスト観点を実装可能な粒度で定義する。</w:t>
      </w:r>
    </w:p>
    <w:p>
      <w:r>
        <w:rPr>
          <w:rFonts w:ascii="Yu Gothic" w:hAnsi="Yu Gothic" w:eastAsia="Yu Gothic"/>
        </w:rPr>
        <w:t>要件定義書が「何を実現するか」、基本設計書が「システム全体をどのように構成するか」を定義するのに対し、本書は「各処理をどのように実装し、どのデータを使用するか」を具体化する。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0.4 参照資料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3855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資料名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参照内容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38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勤怠管理システム 要件定義書 最終版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業務要件、機能要件、非機能要件、受入条件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38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勤怠管理システム 基本設計書 最終版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画面・機能・データ・URL・Controller・Serviceの基本構成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38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勤怠管理システム 画面遷移図 補足資料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社員・管理者の画面遷移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4</w:t>
            </w:r>
          </w:p>
        </w:tc>
        <w:tc>
          <w:tcPr>
            <w:tcW w:type="dxa" w:w="38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AttendanceManagementSystem 最終ソースコード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実装クラス、Action、ViewModel、DB定義、業務処理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0.5 章構成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0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章</w:t>
            </w:r>
          </w:p>
        </w:tc>
        <w:tc>
          <w:tcPr>
            <w:tcW w:type="dxa" w:w="861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設計対象・方針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システム構成・実装環境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共通設計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4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データベース詳細設計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5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画面詳細設計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6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Controller・Action詳細設計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7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Service詳細設計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8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認証・アカウント詳細設計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9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勤怠計算詳細設計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10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会社カレンダー・未打刻・欠勤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11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勤怠修正申請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12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有給休暇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13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月別集計・CSV・月次締め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14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打刻ログ・操作ログ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15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入力チェック・メッセージ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16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セキュリティ・非機能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17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配備・運用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18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テスト設計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19</w:t>
            </w:r>
          </w:p>
        </w:tc>
        <w:tc>
          <w:tcPr>
            <w:tcW w:type="dxa" w:w="86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完成条件・まとめ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1. 設計対象・方針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1.1 設計対象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社員・管理者共通のログイン、ログアウト、パスワード変更、初回パスワード変更強制。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社員の出勤・退勤、当日勤怠表示、勤怠履歴、勤怠修正申請、有給申請・有給状況。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管理者のダッシュボード、社員管理、勤怠一覧、欠勤確定・取消、月別集計、月次締め。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会社カレンダー、勤怠修正承認、有給承認、有給アラート、CSV出力。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GPS・端末・IP・User-Agentを含む打刻ログ、操作ログ。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1.2 実装原則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原則</w:t>
            </w:r>
          </w:p>
        </w:tc>
        <w:tc>
          <w:tcPr>
            <w:tcW w:type="dxa" w:w="765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詳細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MVC責務分離</w:t>
            </w:r>
          </w:p>
        </w:tc>
        <w:tc>
          <w:tcPr>
            <w:tcW w:type="dxa" w:w="76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Controllerは画面遷移と入力制御、Serviceは計算・共通処理、Modelは永続化、ViewModelは画面入出力を担当する。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データ保全</w:t>
            </w:r>
          </w:p>
        </w:tc>
        <w:tc>
          <w:tcPr>
            <w:tcW w:type="dxa" w:w="76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社員・勤怠・申請・ログは原則として物理削除せず、状態変更または無効化で履歴を保持する。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過去値保護</w:t>
            </w:r>
          </w:p>
        </w:tc>
        <w:tc>
          <w:tcPr>
            <w:tcW w:type="dxa" w:w="76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勤怠作成時に勤務条件をスナップショット保存し、社員の勤務条件変更後も過去計算を維持する。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権限制御</w:t>
            </w:r>
          </w:p>
        </w:tc>
        <w:tc>
          <w:tcPr>
            <w:tcW w:type="dxa" w:w="76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SessionのRoleとEmployeeIdを使用し、社員は本人データのみ、管理者は管理機能のみを利用可能とする。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監査性</w:t>
            </w:r>
          </w:p>
        </w:tc>
        <w:tc>
          <w:tcPr>
            <w:tcW w:type="dxa" w:w="76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主要な認証・登録・承認・締め・出力操作をOperationLogsへ保存する。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障害局所化</w:t>
            </w:r>
          </w:p>
        </w:tc>
        <w:tc>
          <w:tcPr>
            <w:tcW w:type="dxa" w:w="76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打刻ログ・操作ログの保存失敗は業務本体を停止させず、アプリケーションログへ記録する。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1.3 設計ID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種別</w:t>
            </w:r>
          </w:p>
        </w:tc>
        <w:tc>
          <w:tcPr>
            <w:tcW w:type="dxa" w:w="255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形式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画面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SC-XX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SC-15 勤怠一覧画面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TB-XX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TB-03 Attendances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機能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FN-カテゴリ-XX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FN-AUTH-01 ログイン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SV-XX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SV-05 AttendanceCalculationService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メッセージ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MSG-XX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MSG-LOGIN-01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2. システム構成・実装環境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2.1 論理構成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層</w:t>
            </w:r>
          </w:p>
        </w:tc>
        <w:tc>
          <w:tcPr>
            <w:tcW w:type="dxa" w:w="311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主要要素</w:t>
            </w:r>
          </w:p>
        </w:tc>
        <w:tc>
          <w:tcPr>
            <w:tcW w:type="dxa" w:w="4535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責務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Presentation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Razor View / Bootstrap / JavaScript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画面表示、入力、GPS取得、クライアント側補助表示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Application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Controller / ViewModel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認証・権限確認、入力検証、画面遷移、処理結果通知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Domain / Service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8つのApplication Service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勤怠計算、有給判定、会社カレンダー、締め判定、ログ保存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Persistence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EF Core / ApplicationDbContext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11テーブルの読み書き、関連・制約・索引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Database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SQL Server / LocalDB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社員・勤怠・申請・ログ・カレンダー等の永続化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2.2 使用技術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採用技術・版</w:t>
            </w:r>
          </w:p>
        </w:tc>
        <w:tc>
          <w:tcPr>
            <w:tcW w:type="dxa" w:w="396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開発言語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C#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Controller、Service、Model、ViewModel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Framework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ASP.NET Core MVC / .NET 10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Webアプリケーション基盤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ORM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Entity Framework Core 10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SQL Serverへのデータアクセス、Migration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DB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SQL Server / SQL Server Express LocalDB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ローカル納品版のDB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Frontend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Razor / HTML / CSS / JavaScript / Bootstrap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画面・入力・レスポンシブUI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IDE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Visual Studio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開発、Build、Publish、Migration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Browser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Google Chrome / Microsoft Edge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動作対象ブラウザ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2.3 アプリケーション構成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フォルダ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主要内容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Controllers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AccountController、AttendanceController、CorrectionController、PaidLeaveController、AdminController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Models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11の永続化ModelおよびErrorViewModel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ViewModels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画面別の入力・表示モデル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Services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勤怠計算、会社カレンダー、有給、月次締め、ログ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Data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ApplicationDbContext、SeedData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Helpers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PasswordHelper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Views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Account、Attendance、Correction、PaidLeave、Admin、Shared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wwwroot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CSS、JavaScript、favicon、静的ファイル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Migrations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DBスキーマ変更履歴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2.4 DI登録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515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サービス</w:t>
            </w:r>
          </w:p>
        </w:tc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ライフタイム</w:t>
            </w:r>
          </w:p>
        </w:tc>
        <w:tc>
          <w:tcPr>
            <w:tcW w:type="dxa" w:w="4535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ApplicationDbContext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Scoped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リクエスト単位のDBアクセス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PaidLeaveRuleService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Scoped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有給付与・出勤率・5日義務判定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OperationLogService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Scoped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操作ログ保存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AttendanceStampLogService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Scoped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GPS・端末打刻ログ保存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MonthlyClosingService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Scoped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対象年月の締め判定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AttendanceCalculationService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Scoped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遅刻・休憩・実働・残業計算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CompanyCalendarService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Scoped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会社カレンダー生成・勤務日判定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PaidLeaveGrantHistoryService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Scoped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有給付与履歴同期・取得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PaidLeaveBalanceCalculationService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Scoped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有給残高・繰越・失効・予約計算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3. 共通設計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3.1 利用者・権限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日本語名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ログイン後</w:t>
            </w:r>
          </w:p>
        </w:tc>
        <w:tc>
          <w:tcPr>
            <w:tcW w:type="dxa" w:w="374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利用範囲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/Attendance/Index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本人の勤怠・申請・有給・会社カレンダー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管理者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/Admin/Index</w:t>
            </w:r>
          </w:p>
        </w:tc>
        <w:tc>
          <w:tcPr>
            <w:tcW w:type="dxa" w:w="374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社員、勤怠、申請、集計、締め、ログ、会社カレンダー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3.2 Session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キー</w:t>
            </w:r>
          </w:p>
        </w:tc>
        <w:tc>
          <w:tcPr>
            <w:tcW w:type="dxa" w:w="124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</w:t>
            </w:r>
          </w:p>
        </w:tc>
        <w:tc>
          <w:tcPr>
            <w:tcW w:type="dxa" w:w="294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06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設定・破棄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LoginUserId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int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ログイン中の社員ID</w:t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ログイン成功時に設定、ログアウト・無効時にClear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LoginUserName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string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画面表示・ログ用氏名</w:t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ログイン成功時に設定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LoginUserRole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string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 / Admin</w:t>
            </w:r>
          </w:p>
        </w:tc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ログイン成功時に設定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3.3 共通ミドルウェア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SessionにLoginUserIdがある場合、Employeesから対象ユーザーを再確認する。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ユーザーが存在しない、またはIsActive=falseの場合はSessionを破棄してログイン画面へ戻す。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MustChangePassword=trueの場合、Login・ChangePassword・Logout・Error以外へのアクセスをChangePasswordへ転送する。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本番環境では例外ハンドラとHSTSを使用し、HTTPSリダイレクト、StaticFiles、Routing、Session、Authorizationの順に処理する。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3.4 共通表示形式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表示形式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yyyy/MM/dd または画面上の日本語年月日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年月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yyyy年MM月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時刻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HH:mm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分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0分 または HH:mm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日数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0.0日、0.5日、1.0日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状態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バッジ・背景色で未打刻、欠勤、申請中、承認、却下を区別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3.5 共通状態値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値</w:t>
            </w:r>
          </w:p>
        </w:tc>
        <w:tc>
          <w:tcPr>
            <w:tcW w:type="dxa" w:w="578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意味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未出勤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出勤打刻なし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出勤中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出勤済み、退勤前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遅刻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所定出勤時刻超過で出勤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退勤済み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退勤打刻完了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管理者が欠勤確定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申請中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管理者処理待ち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承認済み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却下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却下済み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有給付与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付与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出勤率条件を満たし付与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有給付与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対象外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6か月未満または出勤率不足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月次締め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未締め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更新可能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月次締め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締め済み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対象月の更新・申請を禁止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3.6 更新共通ルール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POST ActionにはValidateAntiForgeryTokenを付与する。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更新前にSession Role、対象レコード存在、月次締め状態、処理済み状態を確認する。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処理成功・失敗の双方について、必要に応じてOperationLogServiceへ記録する。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画面通知はTempData、ViewBag、ModelStateを用途別に使用する。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4. データベース詳細設計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4.1 テーブル一覧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3515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テーブル</w:t>
            </w:r>
          </w:p>
        </w:tc>
        <w:tc>
          <w:tcPr>
            <w:tcW w:type="dxa" w:w="49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TB-01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Departments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部署マスタ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TB-02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社員・認証・勤務条件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TB-03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Attendances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日別勤怠・欠勤・勤務条件スナップショット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TB-04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AttendanceCorrectionRequests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勤怠修正申請・承認コメント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TB-05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PaidLeaveRequests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有給申請・承認コメント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TB-06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PaidLeaveBalances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年度別有給残高・繰越・失効・予約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TB-07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PaidLeaveGrantHistories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付与判定履歴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TB-08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AttendanceStampLogs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GPS・端末・IP打刻証跡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TB-09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OperationLogs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操作監査ログ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TB-10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MonthlyClosings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月次締め・再開履歴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TB-11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CompanyCalendarDays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会社カレンダー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4.2 関連・削除方針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60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親</w:t>
            </w:r>
          </w:p>
        </w:tc>
        <w:tc>
          <w:tcPr>
            <w:tcW w:type="dxa" w:w="340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子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外部キー</w:t>
            </w:r>
          </w:p>
        </w:tc>
        <w:tc>
          <w:tcPr>
            <w:tcW w:type="dxa" w:w="124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削除動作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Departments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DepartmentId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Restrict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EmployeeId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Restrict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AttendanceCorrectionRequests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EmployeeId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Restrict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Attendances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AttendanceCorrectionRequests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AttendanceId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Restrict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PaidLeaveRequests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EmployeeId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Restrict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PaidLeaveBalances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EmployeeId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Restrict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PaidLeaveGrantHistories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EmployeeId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Restrict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AttendanceStampLogs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EmployeeId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Restrict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Attendances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AttendanceStampLogs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AttendanceId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Restrict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OperationLogs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EmployeeId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SetNull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MonthlyClosings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ClosedBy / ReopenedBy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NoAction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TB-01 Departments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カラム</w:t>
            </w:r>
          </w:p>
        </w:tc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C#型</w:t>
            </w:r>
          </w:p>
        </w:tc>
        <w:tc>
          <w:tcPr>
            <w:tcW w:type="dxa" w:w="10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制約・既定値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DepartmentId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PK、自動採番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部署ID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DepartmentName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string(50)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Required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部署名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TB-02 Employees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カラム</w:t>
            </w:r>
          </w:p>
        </w:tc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C#型</w:t>
            </w:r>
          </w:p>
        </w:tc>
        <w:tc>
          <w:tcPr>
            <w:tcW w:type="dxa" w:w="10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制約・既定値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EmployeeId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PK、自動採番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社員ID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Name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string(100)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Required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氏名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Email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string(100)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Email形式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ログインメール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PasswordHash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ハッシュ値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パスワードハッシュ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DepartmentId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FK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部署ID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Role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string(20)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Employee/Admin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権限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JoinDate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日付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入社日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IsActive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bool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既定true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有効状態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ScheduledStartTime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既定09:00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所定出勤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ScheduledEndTime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既定18:00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所定退勤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ScheduledWorkMinutes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1～1440、既定480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所定労働分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LunchBreakStartTime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既定12:00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昼休憩開始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LunchBreakEndTime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既定13:00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昼休憩終了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SmallBreak1StartTime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開始・終了ペア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小休憩1開始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SmallBreak1EndTime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開始・終了ペア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小休憩1終了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SmallBreak2StartTime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開始・終了ペア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小休憩2開始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SmallBreak2EndTime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開始・終了ペア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小休憩2終了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MustChangePassword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bool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既定true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初回変更要否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FailedLoginCount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既定0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連続失敗回数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LastFailedLoginAt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最終失敗日時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LockoutEndAt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ロック解除予定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CreatedAt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登録日時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UpdatedAt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更新日時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TB-03 Attendances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カラム</w:t>
            </w:r>
          </w:p>
        </w:tc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C#型</w:t>
            </w:r>
          </w:p>
        </w:tc>
        <w:tc>
          <w:tcPr>
            <w:tcW w:type="dxa" w:w="10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制約・既定値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AttendanceId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勤怠ID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EmployeeId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FK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社員ID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AttendanceDate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日付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勤務日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ClockInTime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出勤時刻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ClockOutTime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退勤時刻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BreakMinutes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実勤務と重なった休憩分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WorkMinutes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実働分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LateMinutes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遅刻分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OvertimeMinutes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残業分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Status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string(20)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状態値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勤怠状態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IsAbsent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bool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既定false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欠勤確定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AbsenceReason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string(300)?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最大300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欠勤理由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AbsenceConfirmedAt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欠勤確定日時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AbsenceConfirmedBy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管理者ID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欠勤確定者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ScheduledStartTimeSnapshot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所定出勤スナップショット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ScheduledEndTimeSnapshot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所定退勤スナップショット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ScheduledWorkMinutesSnapshot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1～1440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所定労働分スナップショット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LunchBreakStartTimeSnapshot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昼休憩開始スナップショット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LunchBreakEndTimeSnapshot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昼休憩終了スナップショット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SmallBreak1StartTimeSnapshot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小休憩1開始スナップショット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SmallBreak1EndTimeSnapshot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小休憩1終了スナップショット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SmallBreak2StartTimeSnapshot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小休憩2開始スナップショット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SmallBreak2EndTimeSnapshot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小休憩2終了スナップショット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CreatedAt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登録日時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UpdatedAt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更新日時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TB-04 AttendanceCorrectionRequests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カラム</w:t>
            </w:r>
          </w:p>
        </w:tc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C#型</w:t>
            </w:r>
          </w:p>
        </w:tc>
        <w:tc>
          <w:tcPr>
            <w:tcW w:type="dxa" w:w="10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制約・既定値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RequestId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申請ID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EmployeeId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FK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申請者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AttendanceId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FK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対象勤怠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TargetDate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日付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対象日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CorrectionType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string(20)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出勤時間/退勤時間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修正項目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BeforeTime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修正前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AfterTime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TimeSpan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修正後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Reason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string(500)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最大500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申請理由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Status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string(20)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申請中/承認/却下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状態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CreatedAt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申請日時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ApprovedAt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処理日時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ApprovedBy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管理者ID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処理者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AdminComment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string(500)?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承認・却下時必須運用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管理者コメント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TB-05 PaidLeaveRequests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カラム</w:t>
            </w:r>
          </w:p>
        </w:tc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C#型</w:t>
            </w:r>
          </w:p>
        </w:tc>
        <w:tc>
          <w:tcPr>
            <w:tcW w:type="dxa" w:w="10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制約・既定値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PaidLeaveRequestId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申請ID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EmployeeId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FK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社員ID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LeaveDate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日付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取得日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Days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double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0.5以上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取得日数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Reason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string(500)?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最大500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理由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Status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string(20)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申請中/承認/却下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状態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CreatedAt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申請日時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ApprovedAt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処理日時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ApprovedBy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管理者ID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処理者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AdminComment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string(500)?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承認・却下時必須運用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管理者コメント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TB-06 PaidLeaveBalances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カラム</w:t>
            </w:r>
          </w:p>
        </w:tc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C#型</w:t>
            </w:r>
          </w:p>
        </w:tc>
        <w:tc>
          <w:tcPr>
            <w:tcW w:type="dxa" w:w="10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制約・既定値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PaidLeaveBalanceId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残高ID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EmployeeId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FK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社員ID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Year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社員+年度でUnique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管理年度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CurrentGrantedDays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double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当期付与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CarriedOverDays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double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繰越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ExpiredDays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double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失効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GrantedDays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double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利用可能付与合計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UsedDays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double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承認済使用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ReservedDays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double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将来承認済予約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RemainingDays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double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残日数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CurrentGrantDate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現付与日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CurrentGrantExpiryDate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現付与期限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LastCalculatedAt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最終再計算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CreatedAt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登録日時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UpdatedAt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更新日時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TB-07 PaidLeaveGrantHistories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カラム</w:t>
            </w:r>
          </w:p>
        </w:tc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C#型</w:t>
            </w:r>
          </w:p>
        </w:tc>
        <w:tc>
          <w:tcPr>
            <w:tcW w:type="dxa" w:w="10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制約・既定値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PaidLeaveGrantHistoryId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履歴ID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EmployeeId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FK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社員ID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GrantDate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社員+付与日Unique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付与日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AttendanceCheckStartDate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出勤率期間開始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AttendanceCheckEndDate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出勤率期間終了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TotalWorkDays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所定労働日数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AttendedDays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出勤扱い日数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AttendanceRate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double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小数1桁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出勤率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IsAttendanceRateEnough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bool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80%以上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付与条件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GrantStatus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string(20)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付与/対象外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判定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GrantedDays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double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付与日数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UsedDays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double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当該付与使用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RemainingDays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double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0以上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当該付与残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ExpiryDate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失効日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DecisionReason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string(500)?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最大500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判定理由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CreatedAt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登録日時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UpdatedAt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更新日時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TB-08 AttendanceStampLogs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カラム</w:t>
            </w:r>
          </w:p>
        </w:tc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C#型</w:t>
            </w:r>
          </w:p>
        </w:tc>
        <w:tc>
          <w:tcPr>
            <w:tcW w:type="dxa" w:w="10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制約・既定値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AttendanceStampLogId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ログID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AttendanceId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FK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勤怠ID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EmployeeId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FK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社員ID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StampType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string(20)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出勤/退勤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打刻種別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StampedAt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打刻日時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Latitude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decimal(10,7)?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緯度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Longitude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decimal(10,7)?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経度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AccuracyMeters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double?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精度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GpsStatus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string(30)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取得済/拒否/未取得等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GPS状態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DeviceType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string(20)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PC/Mobile/Tablet/Unknown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端末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IpAddress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string(100)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最大100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IP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UserAgent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string(500)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最大500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ブラウザ情報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Result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string(20)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成功/失敗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結果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Details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string(500)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最大500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詳細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CreatedAt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登録日時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TB-09 OperationLogs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カラム</w:t>
            </w:r>
          </w:p>
        </w:tc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C#型</w:t>
            </w:r>
          </w:p>
        </w:tc>
        <w:tc>
          <w:tcPr>
            <w:tcW w:type="dxa" w:w="10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制約・既定値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OperationLogId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ログID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EmployeeId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FK、削除時SetNull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操作者ID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UserName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string(100)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最大100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操作者名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Role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string(20)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最大20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権限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ActionName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string(100)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索引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操作名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TargetType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string(100)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対象種別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TargetId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対象ID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Details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string(1000)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最大1000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詳細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Result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string(20)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成功/失敗/実行等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結果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IpAddress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string(100)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最大100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IP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UserAgent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string(500)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最大500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User-Agent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DeviceType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string(20)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PC/Mobile/Tablet/Unknown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端末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CreatedAt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索引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作成日時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TB-10 MonthlyClosings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カラム</w:t>
            </w:r>
          </w:p>
        </w:tc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C#型</w:t>
            </w:r>
          </w:p>
        </w:tc>
        <w:tc>
          <w:tcPr>
            <w:tcW w:type="dxa" w:w="10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制約・既定値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MonthlyClosingId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締めID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TargetYear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年+月Unique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対象年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TargetMonth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1～12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対象月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IsClosed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bool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索引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締め状態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ClosedAt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締め日時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ClosedByEmployeeId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FK NoAction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締め者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ClosingComment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string(500)?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最大500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締めコメント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ReopenedAt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再開日時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ReopenedByEmployeeId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FK NoAction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再開者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ReopenComment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string(500)?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最大500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再開コメント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CreatedAt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登録日時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UpdatedAt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更新日時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TB-11 CompanyCalendarDays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カラム</w:t>
            </w:r>
          </w:p>
        </w:tc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C#型</w:t>
            </w:r>
          </w:p>
        </w:tc>
        <w:tc>
          <w:tcPr>
            <w:tcW w:type="dxa" w:w="10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制約・既定値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CompanyCalendarDayId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PK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日ID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CalendarDate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date、Unique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対象日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DayType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string(30)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索引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出勤日/会社休日/法定休日/祝日/特別出勤日等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IsWorkingDay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bool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索引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所定労働日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HolidayName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string(100)?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最大100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休日・行事名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Note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string(500)?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最大500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備考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CreatedAt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登録日時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UpdatedAt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自動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5"/>
              </w:rPr>
              <w:t>更新日時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5. 画面詳細設計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fill="D9EAF7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</w:tcPr>
          <w:p>
            <w:r>
              <w:rPr>
                <w:rFonts w:ascii="Yu Gothic" w:hAnsi="Yu Gothic" w:eastAsia="Yu Gothic"/>
                <w:b/>
                <w:color w:val="1F4E78"/>
                <w:sz w:val="18"/>
              </w:rPr>
              <w:t>設計注記：</w:t>
            </w:r>
            <w:r>
              <w:rPr>
                <w:rFonts w:ascii="Yu Gothic" w:hAnsi="Yu Gothic" w:eastAsia="Yu Gothic"/>
                <w:sz w:val="18"/>
              </w:rPr>
              <w:t>全画面は共通レイアウトを使用し、管理者画面はサイドバー、社員画面は勤怠操作を優先したカード構成とする。日付例は実データに応じて表示する。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SC-01 ログイン画面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ログイン画面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/Account/Login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AccountController.Login（GET / POST）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社員・管理者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メールアドレスとパスワードで認証し、Roleに応じた画面へ遷移する。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システム名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勤怠管理システム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メールアドレス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テキスト入力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パスワード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マスク入力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4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エラー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認証結果を表示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Email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空白不可、Trim後に検索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Password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空白不可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認証成功後、初回変更・Admin・Employeeの順で遷移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GET表示時にSessionをClearする。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EmailでEmployeesを検索する。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ロック中、パスワード不一致、無効ユーザーを順に判定する。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成功時は失敗回数を初期化し、3つのSession値を設定する。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5. MustChangePassword=trueならChangePassword、AdminならAdmin/Index、その他はAttendance/Indexへ遷移する。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5回連続失敗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15分間LockoutEndAtを設定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ロック中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残り分数を表示して拒否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無効ユーザー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管理者への問い合わせを表示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認証失敗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残り試行回数を表示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Employees、OperationLogs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Helper / 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PasswordHelper、OperationLogService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SC-02 パスワード変更画面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SC-02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パスワード変更画面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/Account/ChangePassword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AccountController.ChangePassword（GET / POST）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社員・管理者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本人が現在のパスワードを確認した上で新しいパスワードへ変更する。初回ログイン時は必須。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案内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初回変更または通常変更のメッセージ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現在のパスワード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マスク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新しいパスワード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マスク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4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確認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マスク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CurrentPassword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現在のハッシュと一致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NewPassword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8～100文字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現在と異なる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ConfirmPassword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NewPasswordと一致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変更する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ハッシュ更新、MustChangePassword=false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戻る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権限別トップへ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Sessionと有効ユーザーを確認する。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DataAnnotationsと現在パスワードを検証する。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新規パスワードをSHA-256でハッシュ化して保存する。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ロック関連項目を初期化し、操作ログを保存する。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現在パスワード不一致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現在のパスワードが正しくありません。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同一パスワード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現在と異なるパスワードを設定してください。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確認不一致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確認用パスワードが一致しません。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Employees、OperationLogs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Helper / 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PasswordHelper、OperationLogService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SC-03 社員トップ画面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SC-03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社員トップ画面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/Attendance/Index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AttendanceController.Index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当日の勤怠、勤務条件、実働・遅刻・残業、有給状況、打刻忘れ注意を表示し、出退勤操作を行う。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本人情報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氏名、部署、社員ID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当日情報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日付、現在時刻、会社カレンダー区分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勤務条件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所定出退勤、所定労働、休憩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4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出勤、退勤、休憩分、実働、遅刻、残業、状態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5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残日数、5日義務メッセージ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6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注意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打刻忘れ・締め済み等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GPS情報とともにClockIn POST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退勤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GPS情報とともにClockOut POST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勤怠履歴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SC-05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修正申請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SC-06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修正履歴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SC-07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有給申請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SC-08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有給状況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SC-09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会社カレンダー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SC-04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社員Sessionを確認する。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当日勤怠、会社カレンダー、勤務条件、有給残高を取得する。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出勤中は現在時刻を用いて暫定実働・残業を表示する。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月次締め済みの場合は更新操作を禁止する。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未ログイン・Role不一致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ログイン画面へ戻す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無効社員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Sessionを破棄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Employees、Departments、Attendances、CompanyCalendarDays、PaidLeaveBalances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AttendanceCalculationService、CompanyCalendarService、PaidLeave関連Service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SC-04 会社カレンダー画面（社員）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SC-04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会社カレンダー画面（社員）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/Attendance/CompanyCalendar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AttendanceController.CompanyCalendar（GET）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指定年月の会社出勤日・休日・行事名を閲覧する。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年月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日本語の年・月選択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カレンダー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日付、曜日、日付区分、所定労働日、休日名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集計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勤務日数、休日数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YearMonth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yyyy-MM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未指定は当月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前月・次月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対象年月を変更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社員トップへ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SC-03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年月を検証し、CompanyCalendarDaysを日付順に取得する。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未生成の場合は平日・土日暫定ルールを案内する。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年月不正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当月へ補正または入力エラー表示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CompanyCalendarDays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CompanyCalendarService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SC-05 勤怠履歴画面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SC-05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勤怠履歴画面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/Attendance/History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AttendanceController.History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本人の月別勤怠を会社カレンダーと突合し、出勤・有給・欠勤・未打刻を確認する。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月内の日付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区分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勤務日/休日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打刻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出勤・退勤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4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計算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休憩、実働、遅刻、残業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5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勤怠状態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通常、未打刻、欠勤、有給、半日有給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6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欠勤情報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理由、確定者、確定日時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YearMonth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yyyy-MM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未指定は当月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検索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指定月を再表示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修正申請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対象日・修正項目を引き継ぐ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戻る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SC-03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会社カレンダーの月内日付を基準に一覧を作成する。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本人の勤怠、承認済み有給、欠勤情報を日付単位で結合する。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過去の所定労働日で未解決の打刻不足を未打刻として表示する。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他社員データ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EmployeeIdで必ず本人に限定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Attendances、CompanyCalendarDays、PaidLeaveRequests、Employees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CompanyCalendarService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SC-06 勤怠修正申請画面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SC-06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勤怠修正申請画面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/Correction/Create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CorrectionController.Create（GET / POST）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出勤・退勤の未打刻または誤登録について管理者へ修正申請する。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対象日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修正対象日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修正項目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出勤時間/退勤時間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修正前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現在値または未登録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4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修正後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希望時刻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5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理由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最大500文字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TargetDate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月次締め・欠勤確定を確認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CorrectionType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選択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出勤時間/退勤時間のみ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AfterTime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時刻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入力必須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Reason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最大500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申請する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Status=申請中で保存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戻る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SC-03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対象日の勤怠を取得し、存在しない場合は未出勤レコードを作成する。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欠勤確定済みの場合は申請不可とする。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同一日・同一項目の申請中データを重複禁止する。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BeforeTimeを取得して申請保存し、操作ログを記録する。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月次締め済み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対象月は申請不可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欠勤確定済み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管理者へ欠勤取消を依頼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重複申請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同じ対象日・項目はすでに申請中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Attendances、AttendanceCorrectionRequests、OperationLogs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MonthlyClosingService、OperationLogService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SC-07 勤怠修正履歴画面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SC-07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勤怠修正履歴画面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/Correction/History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CorrectionController.History（GET）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本人の修正申請、処理結果、管理者コメント、処理者を確認する。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申請情報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対象日、項目、修正前、修正後、理由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状態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申請中/承認/却下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処理情報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申請日時、処理日時、処理者、管理者コメント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戻る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SC-03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EmployeeIdで本人申請のみを降順取得する。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ApprovedByに対応する社員名を取得して表示する。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未ログイン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ログイン画面へ戻す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AttendanceCorrectionRequests、Employees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SC-08 有給申請画面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SC-08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有給申請画面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/PaidLeave/Create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PaidLeaveController.Create（GET / POST）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有給取得日、日数、理由を指定し、有給休暇を申請する。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現在残日数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付与・繰越・使用・予約反映後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対象日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取得希望日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申請日数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0.5日以上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4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休日案内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対象月の会社休日一覧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LeaveDate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会社所定労働日、締め未実施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Days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0.5～100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残日数以下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Reason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最大500相当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申請する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申請中で保存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戻る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SC-03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有給残高を再計算する。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対象日が会社休日、締め済み、重複申請でないことを確認する。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申請中として保存し、操作ログを記録する。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残日数不足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有給残日数が不足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会社休日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所定労働日ではないため申請不可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締め済み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対象月は申請不可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重複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同一日の申請中/承認済みデータあり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PaidLeaveRequests、PaidLeaveBalances、CompanyCalendarDays、OperationLogs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PaidLeaveBalanceCalculationService、CompanyCalendarService、MonthlyClosingService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SC-09 有給状況画面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SC-09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有給状況画面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/PaidLeave/MyBalance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PaidLeaveController.MyBalance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付与、繰越、失効、使用、予約、残日数、付与判定、5日義務、申請履歴を確認する。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残高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当期付与、繰越、失効、使用、予約、残日数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法定情報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現付与日、次回付与日、5日期限、失効期限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出勤率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所定労働日数、出勤扱い日数、出勤率、判定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4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付与履歴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付与日、判定期間、日数、期限、理由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5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申請履歴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取得日、日数、状態、承認者、コメント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有給申請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SC-08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戻る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SC-03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付与期間、出勤率、承認済み使用日数を計算する。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付与履歴を同期する。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古い有給から順に使用し、2年経過分を失効として算出する。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将来日の承認済み申請をReservedDaysとして分離する。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付与前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入社6か月未満を案内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出勤率不足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80%未満で対象外表示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Employees、Attendances、CompanyCalendarDays、PaidLeaveRequests、PaidLeaveBalances、PaidLeaveGrantHistories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PaidLeaveRuleService、PaidLeaveBalanceCalculationService、PaidLeaveGrantHistoryService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SC-10 管理者トップ画面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SC-10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管理者トップ画面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/Admin/Index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AdminController.Index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当日の勤怠状況、申請件数、有給アラート、打刻忘れ候補をダッシュボード表示する。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集計カード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出勤、遅刻、退勤済み、修正申請、有給申請、有給アラート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未出勤候補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所定開始超過の社員、経過分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未退勤候補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所定終了超過の社員、出勤時刻、経過分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各管理メニュー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SC-11～SC-25へ遷移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当日会社カレンダーと有効社員を取得する。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当日勤怠を集計する。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所定時刻超過と打刻状況から未出勤・未退勤候補を抽出する。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申請中件数と有給アラート対象者数を集計する。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Role不一致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ログイン画面へ戻す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Employees、Attendances、AttendanceCorrectionRequests、PaidLeaveRequests、PaidLeaveBalances、CompanyCalendarDays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SC-11 社員一覧画面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SC-11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社員一覧画面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/Admin/Employees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AdminController.Employees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部署・キーワードで社員を検索し、状態、勤務条件、ロック、初回パスワード状態を確認する。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基本情報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社員ID、氏名、メール、部署、Role、有効状態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勤務条件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所定出退勤、所定労働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認証状態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初回変更要否、失敗回数、ロック残り分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DepartmentId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選択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存在部署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Keyword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氏名・メール部分一致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検索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条件適用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新規登録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編集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SC-13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パスワード再発行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ロック解除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失敗回数・Lockoutを初期化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Departmentsを検索選択肢へ設定する。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EmployeesとDepartmentsを結合し条件検索する。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現在時刻とLockoutEndAtからロック状態を計算する。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対象なし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空一覧表示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権限不一致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ログインへ戻す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Employees、Departments、OperationLogs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SC-12 社員登録画面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SC-12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社員登録画面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/Admin/CreateEmployee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AdminController.CreateEmployee（GET / POST）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社員基本情報、初期パスワード、勤務条件、休憩条件を登録する。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基本情報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氏名、メール、部署、Role、入社日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認証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初期パスワード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勤務条件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所定出退勤、所定労働、昼休憩、小休憩1/2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Name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最大100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空白不可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Email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Email/最大100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重複禁止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Password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8～100文字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ハッシュ保存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DepartmentId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選択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存在確認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Role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Employee/Admin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正規表現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JoinDate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勤務・休憩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必須/任意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時刻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順序、勤務範囲、重複を検証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登録する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Employeesへ追加、初期有給残高作成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戻る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SC-11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ViewModel検証、部署・メール重複を確認する。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勤務時間・昼休憩・小休憩の整合性を確認する。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パスワードをハッシュ化し、IsActive=true、MustChangePassword=trueで登録する。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当年の空の有給残高を作成し、操作ログへ記録する。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メール重複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既に登録済み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休憩重複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昼休憩・小休憩間の重複を拒否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勤務条件不正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所定退勤は所定出勤より後、所定労働は勤務幅以内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Employees、Departments、PaidLeaveBalances、OperationLogs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Helper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PasswordHelper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SC-13 社員編集画面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SC-13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社員編集画面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/Admin/EditEmployee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AdminController.EditEmployee（GET / POST）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社員基本情報、状態、Role、勤務条件、休憩条件を変更する。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対象社員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社員ID、氏名、メール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所属・権限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部署、Role、有効状態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勤務条件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所定出退勤、所定労働、昼休憩、小休憩1/2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EmployeeId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hidden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存在確認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Name/Email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メール重複は本人除外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DepartmentId/Role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選択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存在・許可値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IsActive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bool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無効時ログイン不可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勤務・休憩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必須/任意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時刻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登録画面と同一検証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更新する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Employees更新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戻る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SC-11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対象社員を取得する。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入力値・メール重複・勤務条件を検証する。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Employeeを更新し、過去勤怠は変更しない。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操作ログへ変更概要を保存する。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対象なし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社員情報が見つかりません。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無効化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過去データを保持しログインのみ禁止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Employees、Departments、OperationLogs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SC-14 パスワード再発行画面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SC-14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パスワード再発行画面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/Admin/ResetEmployeePassword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AdminController.ResetEmployeePassword（GET / POST）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管理者が仮パスワードを発行し、次回ログイン時の本人変更を必須にする。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対象社員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氏名、メール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仮パスワード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入力・確認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TemporaryPassword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8～100文字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Confirmと一致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ConfirmTemporaryPassword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一致確認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再発行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PasswordHash更新、MustChangePassword=true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戻る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SC-11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対象社員を取得する。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仮パスワードをハッシュ化する。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ロック情報を初期化し、MustChangePassword=trueにする。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操作ログへ記録する。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対象なし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社員情報なし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確認不一致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仮パスワードが一致しない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Employees、OperationLogs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Helper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PasswordHelper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SC-15 勤怠一覧画面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SC-15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勤怠一覧画面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/Admin/AttendanceList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AdminController.AttendanceList / ConfirmAbsence / CancelAbsence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会社勤務日×社員の勤怠を月単位で確認し、未打刻、有給、欠勤、申請中を区別する。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検索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年月、部署、キーワード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一覧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日付、社員、部署、出退勤、休憩、実働、遅刻、残業、状態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補足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有給、未打刻、欠勤理由・確定者・確定日時、修正申請中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YearMonth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yyyy-MM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未指定は当月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DepartmentId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選択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Keyword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氏名等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AbsenceReason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欠勤確定時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最大300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理由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検索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条件再表示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欠勤確定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勤務日・未解決日を欠勤化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欠勤取消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欠勤情報を初期化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CSV出力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SC-15条件でCSV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修正申請一覧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SC-20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対象月の会社カレンダーを基準に有効社員との全組合せを作成する。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勤怠、有給、修正申請を結合する。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修正申請中の場合は欠勤確定ボタンを表示しない。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欠勤確定時はAttendanceを作成または更新し、Status=欠勤、確認者・理由・日時を保存する。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休日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欠勤確定不可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未来・当日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未打刻判定対象外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修正申請中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欠勤確定不可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締め済み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更新不可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Employees、Departments、Attendances、CompanyCalendarDays、PaidLeaveRequests、AttendanceCorrectionRequests、OperationLogs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CompanyCalendarService、MonthlyClosingService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SC-16 会社カレンダー管理画面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SC-16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会社カレンダー管理画面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/Admin/CompanyCalendar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AdminController.CompanyCalendar / GenerateCompanyCalendar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指定年月の会社カレンダーを生成し、勤務日・休日を確認する。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年月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日本語年・月選択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一覧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日付、曜日、区分、所定労働日、休日名、備考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集計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勤務日数、休日数、生成状態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YearMonth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yyyy-MM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2000～2100年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月生成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未登録日のみ平日=出勤日、土日=会社休日で作成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編集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SC-17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前月・次月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対象月変更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指定月の日数を走査し、既存日は保持する。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未登録日のみ新規追加する。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生成件数を通知し、操作ログへ保存する。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年月不正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範囲外を拒否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生成済み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新規作成0件として通知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CompanyCalendarDays、OperationLogs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CompanyCalendarService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SC-17 会社カレンダー編集画面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SC-17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会社カレンダー編集画面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/Admin/EditCompanyCalendarDay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AdminController.EditCompanyCalendarDay（GET / POST）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1日単位で日付区分、所定労働日、休日名、備考を編集する。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対象日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編集日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区分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出勤日、会社休日、法定休日、祝日、特別出勤日、年末年始、夏季休暇等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DayType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最大30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選択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IsWorkingDay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bool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出勤要否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HolidayName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最大100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Note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最大500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-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更新する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CompanyCalendarDays更新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戻る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SC-16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IDで対象日を取得する。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入力値で更新しUpdatedAtを設定する。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操作ログへ変更内容を保存する。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対象なし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カレンダー日が見つからない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CompanyCalendarDays、OperationLogs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SC-18 月別集計画面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SC-18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月別集計画面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/Admin/MonthlySummary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AdminController.MonthlySummary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会社カレンダー基準で社員別・全体の勤務、有給、欠勤、未打刻、実働、遅刻、残業を集計する。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全体集計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社員数、会社勤務日、休日、出勤日、有給、欠勤、未打刻、実働、遅刻、残業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社員別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所定日、休日、出勤、有給、欠勤、未打刻、合計時間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YearMonth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yyyy-MM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未指定は当月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DepartmentId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選択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部署絞込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検索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再集計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CSV出力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同条件CSV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月次締め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SC-19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会社カレンダーの勤務日数を算出する。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勤怠、有給、欠勤を社員別に集計する。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過去勤務日について、欠勤確定・全日有給を除く不足分を未打刻として計算する。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半日有給は残り0.5日を未打刻として扱う。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カレンダー未生成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生成推奨を表示し平日暫定判定を使用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Employees、Departments、Attendances、CompanyCalendarDays、PaidLeaveRequests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CompanyCalendarService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SC-19 月次締め画面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SC-19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月次締め画面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/Admin/MonthlyClosing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AdminController.MonthlyClosing / CloseMonth / ReopenMonth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対象月の未解決データを確認し、締めまたは再開する。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対象年月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年月、締め状態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チェック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勤怠件数、未退勤、未打刻、申請中修正、有給申請中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履歴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締め者・日時・コメント、再開者・日時・コメント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YearMonth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yyyy-MM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2000～2100年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ClosingComment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最大500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締めコメント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ReopenComment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最大500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再開コメント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締める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前提条件OKでIsClosed=true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再開する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IsClosed=false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対象月の未退勤、未打刻、申請中修正、申請中有給を集計する。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未解決が1件でもあれば締めを拒否する。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既存レコードは更新、未存在なら新規作成する。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締め・再開者と日時、コメントを保存し、操作ログへ記録する。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未打刻あり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欠勤確定または修正が必要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未退勤あり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退勤修正が必要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申請中あり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承認・却下が必要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既に締め済み/未締め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重複操作を拒否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MonthlyClosings、Attendances、AttendanceCorrectionRequests、PaidLeaveRequests、CompanyCalendarDays、Employees、OperationLogs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MonthlyClosingService、CompanyCalendarService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SC-20 勤怠修正申請一覧画面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SC-20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勤怠修正申請一覧画面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/Admin/CorrectionRequests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AdminController.CorrectionRequests / ApproveCorrection / RejectCorrection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申請内容を確認し、管理者コメント付きで承認または却下する。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申請情報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社員、対象日、項目、修正前、修正後、理由、状態、申請日時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AdminComment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承認・却下時必須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最大500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空白不可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勤怠へ反映し再計算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却下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勤怠変更なしで却下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申請IDとStatus=申請中を確認する。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月次締め済み、欠勤確定済みを確認する。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承認時は対象項目を更新し、勤務条件スナップショットで再計算する。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処理者・日時・コメント・状態を保存し、操作ログへ記録する。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処理済み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再処理不可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コメント未入力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承認・却下コメント必須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締め済み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対象月の処理不可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欠勤確定済み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先に欠勤取消が必要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AttendanceCorrectionRequests、Attendances、Employees、OperationLogs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AttendanceCalculationService、MonthlyClosingService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SC-21 有給申請一覧画面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SC-21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有給申請一覧画面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/Admin/PaidLeaveRequests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AdminController.PaidLeaveRequests / ApprovePaidLeave / RejectPaidLeave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有給申請を管理者コメント付きで承認または却下する。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申請情報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社員、取得日、日数、理由、状態、申請日時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AdminComment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承認・却下時必須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最大500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空白不可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残高・重複・勤務日を確認して承認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却下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状態を却下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申請ID、申請中、月次締め、会社勤務日を確認する。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最新残高を再計算し、申請日数が残日数内か確認する。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承認時はStatus、ApprovedAt、ApprovedBy、AdminCommentを保存し残高を再計算する。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操作ログへ記録する。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処理済み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再処理不可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残日数不足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承認不可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会社休日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承認不可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締め済み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対象月の処理不可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コメント未入力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PaidLeaveRequests、PaidLeaveBalances、PaidLeaveGrantHistories、CompanyCalendarDays、OperationLogs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PaidLeaveBalanceCalculationService、CompanyCalendarService、MonthlyClosingService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SC-22 有給アラート一覧画面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SC-22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有給アラート一覧画面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/Admin/PaidLeaveAlerts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AdminController.PaidLeaveAlerts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付与対象・出勤率・5日義務期限・不足日数を社員別に確認する。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氏名、部署、入社日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付与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現付与日、付与日数、残日数、出勤率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義務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5日期限、残必要日数、状態テキスト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通知文作成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SC-23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有効社員ごとに有給ルールを計算する。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5日義務未達者を優先して表示する。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付与前/対象外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状態テキストで明示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Employees、Attendances、CompanyCalendarDays、PaidLeaveRequests、PaidLeaveGrantHistories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PaidLeaveRuleServiceほか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SC-23 有給通知文作成画面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SC-23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有給通知文作成画面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/Admin/PaidLeaveNotice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AdminController.PaidLeaveNotice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対象社員へ案内する有給5日義務の通知文を自動作成する。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対象社員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氏名、部署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義務情報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付与日、期限、使用日数、不足日数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通知文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コピー可能な日本語文章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EmployeeId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query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存在する有効社員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コピー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ブラウザで通知文コピー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戻る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SC-22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社員の有給ルールを計算する。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期限と不足日数を用いて通知文を組み立てる。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対象なし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アラート一覧へ戻す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Employees、PaidLeaveRequests等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PaidLeaveRuleService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SC-24 打刻ログ一覧画面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SC-24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打刻ログ一覧画面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/Admin/AttendanceStampLogs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AdminController.AttendanceStampLogs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出退勤時のGPS、端末、IP、User-Agent、結果を検索・監査する。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検索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開始日、終了日、打刻種別、GPS状態、キーワード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一覧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社員、部署、種別、日時、緯度、経度、精度、GPS状態、端末、IP、結果、詳細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ページング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1ページ50件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StartDate/EndDate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開始&lt;=終了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StampType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選択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出勤/退勤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GpsStatus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選択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状態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Keyword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社員名等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Page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整数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1以上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検索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条件適用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地図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緯度経度がある場合に地図URL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AttendanceStampLogsをEmployees、Departmentsと結合する。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条件適用後、StampedAt降順で50件ずつ取得する。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User-Agentは詳細表示する。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日付範囲不正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検索条件エラー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AttendanceStampLogs、Employees、Departments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SC-25 操作ログ一覧画面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SC-25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操作ログ一覧画面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/Admin/OperationLogs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Controller / Action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AdminController.OperationLogs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利用者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7FA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72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7"/>
              </w:rPr>
              <w:t>認証、社員管理、申請、締め、CSV等の操作履歴を監査する。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表示項目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表示項目</w:t>
            </w:r>
          </w:p>
        </w:tc>
        <w:tc>
          <w:tcPr>
            <w:tcW w:type="dxa" w:w="623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表示内容・形式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検索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開始日、終了日、操作名、結果、キーワード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一覧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操作者、Role、操作名、対象、詳細、結果、IP、端末、User-Agent、日時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ページング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1ページ50件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入力項目・入力チェック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181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型・形式</w:t>
            </w:r>
          </w:p>
        </w:tc>
        <w:tc>
          <w:tcPr>
            <w:tcW w:type="dxa" w:w="487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主なチェック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StartDate/EndDate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開始&lt;=終了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ActionName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選択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DB上の操作名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Result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選択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成功/失敗/実行等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Keyword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操作者・詳細等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Page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任意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整数</w:t>
            </w:r>
          </w:p>
        </w:tc>
        <w:tc>
          <w:tcPr>
            <w:tcW w:type="dxa" w:w="48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1以上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ボタン・操作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処理・遷移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検索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条件適用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処理概要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OperationLogsを日時降順で取得する。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条件を適用し、1ページ50件で表示する。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社員削除後もUserName・Role・詳細を保持する。</w:t>
      </w: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エラー・制御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処理・メッセージ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日付範囲不正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検索条件エラー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Noto Sans CJK JP" w:hAnsi="Noto Sans CJK JP" w:eastAsia="Noto Sans CJK JP"/>
        </w:rPr>
        <w:t>使用データ・サービス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37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テーブル</w:t>
            </w:r>
          </w:p>
        </w:tc>
        <w:tc>
          <w:tcPr>
            <w:tcW w:type="dxa" w:w="737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OperationLogs、Employees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6. Controller・Action詳細設計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AccountController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36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147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408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Login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共通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ログイン画面表示・Session初期化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Login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共通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認証、失敗回数、ロック、Session設定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ChangePassword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共通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変更画面表示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ChangePassword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共通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本人パスワード変更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Logout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共通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ログ保存、Session破棄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AttendanceController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36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147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408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Index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社員トップ表示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CompanyCalendar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会社カレンダー閲覧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History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月別勤怠履歴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ClockIn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出勤打刻・GPSログ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ClockOut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退勤打刻・勤怠計算・GPSログ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CorrectionController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36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147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408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Create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修正申請入力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Create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修正申請登録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History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本人の申請履歴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PaidLeaveController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36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147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408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Create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有給申請入力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Create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有給申請登録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MyBalance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有給残高・付与履歴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AdminController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36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147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408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Index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管理者ダッシュボード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CompanyCalendar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会社カレンダー管理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GenerateCompanyCalendar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対象月生成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EditCompanyCalendarDay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GET/POST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カレンダー日編集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Employees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社員検索一覧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CreateEmployee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GET/POST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社員登録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EditEmployee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GET/POST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社員編集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ResetEmployeePassword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GET/POST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仮パスワード発行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UnlockEmployee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アカウントロック解除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AttendanceList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勤怠一覧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ConfirmAbsence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欠勤確定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CancelAbsence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欠勤取消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MonthlySummary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月別集計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ExportAttendanceCsv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勤怠CSV出力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MonthlyClosing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月次締め画面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CloseMonth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月次締め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ReopenMonth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月次再開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CorrectionRequests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修正申請一覧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ApproveCorrection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修正承認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RejectCorrection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修正却下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PaidLeaveRequests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有給申請一覧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ApprovePaidLeave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有給承認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RejectPaidLeave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有給却下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PaidLeaveAlerts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有給アラート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PaidLeaveNotice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通知文作成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AttendanceStampLogs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打刻ログ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OperationLogs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操作ログ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6.1 Controller共通処理順序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SessionのRole・EmployeeIdを確認する。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入力ViewModelまたはQueryを正規化する。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ModelState、対象存在、処理状態、月次締め、業務ルールを確認する。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Serviceを使用して計算・判定を行う。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5. DB更新後にSaveChangesを実行する。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6. OperationLogServiceで結果を保存する。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7. TempDataまたはModelStateで利用者へ通知し、PRG（Post/Redirect/Get）で遷移する。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7. Service詳細設計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2835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515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詳細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SV-01 PaidLeaveRuleService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Calculate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入社日、対象日、所定労働日、出勤扱い日、使用日数から付与可否、付与日数、出勤率、5日義務、期限を算出する。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SV-01 PaidLeaveRuleService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GetGrantPeriods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入社6か月後からの全付与期間、判定期間、付与日数、失効日を生成する。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SV-02 PaidLeaveBalanceCalculationService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Calculate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付与履歴と承認済み申請を古い付与から消化し、繰越、失効、使用、予約、残を算出する。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SV-03 PaidLeaveGrantHistoryService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SynchronizeCurrentGrantHistory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現付与期間の出勤率・付与判定・残を履歴へ同期する。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SV-03 PaidLeaveGrantHistoryService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GetEmployeeGrantHistories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社員の付与履歴を付与日降順で取得する。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SV-04 OperationLogService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Write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Sessionまたは引数から操作者を決定し、IP、端末、User-Agent、結果をOperationLogsへ保存する。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SV-05 AttendanceStampLogService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Write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出退勤打刻のGPS、精度、GPS状態、端末、IP、User-Agent、結果を保存する。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SV-06 MonthlyClosingService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IsClosed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日付または年月が締め済みか判定する。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SV-07 AttendanceCalculationService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ApplyScheduleSnapshot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社員の勤務条件を勤怠レコードへコピーする。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SV-07 AttendanceCalculationService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Calculate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遅刻、重複休憩、実働、残業を一括計算する。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SV-08 CompanyCalendarService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GenerateMonthAsync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未登録日のみ平日出勤・土日休日で月を生成する。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SV-08 CompanyCalendarService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GetMonthAsync / IsWorkingDayAsync / CountWorkingDaysAsync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月取得、勤務日判定、期間内勤務日数を提供する。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7.1 ログ保存障害時の方針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fill="D9EAF7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</w:tcPr>
          <w:p>
            <w:r>
              <w:rPr>
                <w:rFonts w:ascii="Yu Gothic" w:hAnsi="Yu Gothic" w:eastAsia="Yu Gothic"/>
                <w:b/>
                <w:color w:val="1F4E78"/>
                <w:sz w:val="18"/>
              </w:rPr>
              <w:t>設計注記：</w:t>
            </w:r>
            <w:r>
              <w:rPr>
                <w:rFonts w:ascii="Yu Gothic" w:hAnsi="Yu Gothic" w:eastAsia="Yu Gothic"/>
                <w:sz w:val="18"/>
              </w:rPr>
              <w:t>OperationLogServiceおよびAttendanceStampLogServiceは例外を内部で捕捉する。ログ保存失敗によってログイン、打刻、承認等の本体処理を停止させず、ILoggerへWarningまたはErrorを記録する。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8. 認証・アカウント詳細設計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8.1 ログインロック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設計値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最大失敗回数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5回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ロック時間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15分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失敗時更新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FailedLoginCount++, LastFailedLoginAt, UpdatedAt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ロック時更新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LockoutEndAt = 現在+15分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成功時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失敗回数・日時・ロック終了を初期化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管理者解除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UnlockEmployeeで同項目を初期化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8.2 パスワード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0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詳細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保存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PasswordHelperでSHA-256ハッシュ化しBase64で保存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長さ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8～100文字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初回変更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社員登録・再発行時にMustChangePassword=true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強制制御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共通MiddlewareでChangePassword以外を遮断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本人変更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現在パスワード照合、新旧同一禁止、確認一致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管理者可視性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管理者は現在のパスワードを閲覧できない。仮パスワードを上書き発行する。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8.3 権限判定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96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566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処理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Employee画面でRole!=Employee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ログイン画面へ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Admin画面でRole!=Admin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ログイン画面へ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EmployeeIdなし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ログイン画面へ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IsActive=false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Session Clear、ログインへ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社員の参照範囲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DB条件にEmployeeIdを必須付与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9. 勤怠計算詳細設計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9.1 勤務条件スナップショット</w:t>
      </w:r>
    </w:p>
    <w:p>
      <w:r>
        <w:rPr>
          <w:rFonts w:ascii="Yu Gothic" w:hAnsi="Yu Gothic" w:eastAsia="Yu Gothic"/>
        </w:rPr>
        <w:t>出勤レコード作成時、Employeeの所定出勤・所定退勤・所定労働分・昼休憩・小休憩1/2をAttendanceへコピーする。以降の計算は原則としてAttendance側のスナップショットを使用する。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535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510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Attendance Snapshot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ScheduledStartTime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ScheduledStartTimeSnapshot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ScheduledEndTime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ScheduledEndTimeSnapshot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ScheduledWorkMinutes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ScheduledWorkMinutesSnapshot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LunchBreakStartTime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LunchBreakStartTimeSnapshot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LunchBreakEndTime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LunchBreakEndTimeSnapshot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SmallBreak1Start/End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SmallBreak1Start/EndTimeSnapshot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SmallBreak2Start/End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SmallBreak2Start/EndTimeSnapshot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9.2 計算式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0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式・条件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遅刻分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max(0, 出勤時刻 - 所定出勤時刻)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総滞在分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退勤時刻 - 出勤時刻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休憩分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勤務区間と各休憩区間の重複分を合計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実働分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max(0, 総滞在分 - 休憩分)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残業分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max(0, 実働分 - 所定労働分)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9.3 休憩重複計算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昼休憩、小休憩1、小休憩2のうち、開始・終了が両方設定された区間を対象とする。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各休憩について、重複開始=max(出勤, 休憩開始)、重複終了=min(退勤, 休憩終了)とする。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重複終了が重複開始より後の場合のみ、その差分を休憩分へ加算する。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勤務時間外の休憩は控除しない。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9.4 出勤処理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社員、会社勤務日、月次締め状態、当日重複打刻を確認する。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Attendanceがなければ新規作成し、勤務条件スナップショットを適用する。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現在時刻をClockInTimeへ保存し、遅刻分を計算する。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LateMinutes&gt;0ならStatus=遅刻、0ならStatus=出勤中とする。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5. AttendanceStampLogsとOperationLogsを保存する。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9.5 退勤処理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出勤済み、未退勤、欠勤未確定、月次未締めを確認する。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現在時刻をClockOutTimeへ保存する。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スナップショットを基準に休憩、実働、遅刻、残業を再計算する。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Status=退勤済み、UpdatedAtを更新する。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5. AttendanceStampLogsとOperationLogsを保存する。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10. 会社カレンダー・未打刻・欠勤詳細設計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10.1 カレンダー生成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685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5953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設定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月曜日～金曜日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DayType=出勤日、IsWorkingDay=true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土曜日・日曜日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DayType=会社休日、IsWorkingDay=false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既存日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上書きしない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未生成期間の判定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月～金を暫定勤務日として扱う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10.2 未打刻判定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対象は会社カレンダー上の所定労働日とする。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当日および未来日は未打刻日数へ含めない。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欠勤確定済みは未打刻へ含めない。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承認済み全日有給は未打刻0日、半日有給は未打刻0.5日とする。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出勤または退勤の不足、勤怠レコードなしを未打刻として扱う。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10.3 欠勤確定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65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制御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所定労働日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必須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月次締め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未締めであること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修正申請中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欠勤確定不可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既存勤怠なし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Attendanceを新規作成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更新値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IsAbsent=true、Status=欠勤、理由、確認者、確認日時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取消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欠勤関連項目を初期化し、状態を打刻状況に応じて戻す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10.4 競合制御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fill="D9EAF7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</w:tcPr>
          <w:p>
            <w:r>
              <w:rPr>
                <w:rFonts w:ascii="Yu Gothic" w:hAnsi="Yu Gothic" w:eastAsia="Yu Gothic"/>
                <w:b/>
                <w:color w:val="1F4E78"/>
                <w:sz w:val="18"/>
              </w:rPr>
              <w:t>設計注記：</w:t>
            </w:r>
            <w:r>
              <w:rPr>
                <w:rFonts w:ascii="Yu Gothic" w:hAnsi="Yu Gothic" w:eastAsia="Yu Gothic"/>
                <w:sz w:val="18"/>
              </w:rPr>
              <w:t>欠勤確定済みの日は社員の修正申請を禁止し、修正申請中の日は管理者の欠勤確定を禁止する。これにより、欠勤と修正承認が同一日に競合しないようにする。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11. 勤怠修正申請詳細設計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11.1 状態遷移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現在状態</w:t>
            </w:r>
          </w:p>
        </w:tc>
        <w:tc>
          <w:tcPr>
            <w:tcW w:type="dxa" w:w="255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198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次状態</w:t>
            </w:r>
          </w:p>
        </w:tc>
        <w:tc>
          <w:tcPr>
            <w:tcW w:type="dxa" w:w="311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勤怠反映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なし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社員申請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申請中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なし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申請中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管理者承認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あり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申請中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管理者却下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却下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なし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承認/却下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再処理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変更なし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拒否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11.2 承認処理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申請、対象勤怠、申請者を取得する。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Status=申請中、月次未締め、欠勤未確定、管理者コメント入力済みを確認する。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CorrectionTypeが出勤時間ならClockInTime、退勤時間ならClockOutTimeへAfterTimeを設定する。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出退勤が両方存在する場合は休憩・実働・遅刻・残業を再計算する。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5. 申請を承認、ApprovedAt、ApprovedBy、AdminCommentを保存する。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6. 操作ログへ修正前・修正後・対象日を記録する。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11.3 却下処理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申請中、月次未締め、コメント入力済みを確認する。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勤怠データは変更しない。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Status=却下、ApprovedAt、ApprovedBy、AdminCommentを保存する。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操作ログへ却下理由を記録する。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12. 有給休暇詳細設計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12.1 付与日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勤続期間</w:t>
            </w:r>
          </w:p>
        </w:tc>
        <w:tc>
          <w:tcPr>
            <w:tcW w:type="dxa" w:w="538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付与日数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6か月</w:t>
            </w:r>
          </w:p>
        </w:tc>
        <w:tc>
          <w:tcPr>
            <w:tcW w:type="dxa" w:w="53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10日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1年6か月</w:t>
            </w:r>
          </w:p>
        </w:tc>
        <w:tc>
          <w:tcPr>
            <w:tcW w:type="dxa" w:w="53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11日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2年6か月</w:t>
            </w:r>
          </w:p>
        </w:tc>
        <w:tc>
          <w:tcPr>
            <w:tcW w:type="dxa" w:w="53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12日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3年6か月</w:t>
            </w:r>
          </w:p>
        </w:tc>
        <w:tc>
          <w:tcPr>
            <w:tcW w:type="dxa" w:w="53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14日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4年6か月</w:t>
            </w:r>
          </w:p>
        </w:tc>
        <w:tc>
          <w:tcPr>
            <w:tcW w:type="dxa" w:w="53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16日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5年6か月</w:t>
            </w:r>
          </w:p>
        </w:tc>
        <w:tc>
          <w:tcPr>
            <w:tcW w:type="dxa" w:w="53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18日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6年6か月以降</w:t>
            </w:r>
          </w:p>
        </w:tc>
        <w:tc>
          <w:tcPr>
            <w:tcW w:type="dxa" w:w="53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20日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12.2 出勤率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設計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判定期間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初回は入社日～初回付与前日、以降は前回付与日～今回付与前日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総所定労働日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会社カレンダーのIsWorkingDay=true日数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出勤扱い日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勤怠、有給等の実装上の出勤扱い日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出勤率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AttendedDays / TotalWorkDays × 100、小数1桁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付与条件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出勤率80%以上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12.3 5日取得義務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設計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当期付与日数10日以上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期限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付与日から1年後の前日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残必要日数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max(0, 5 - 現付与後使用日数)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アラート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期限内かつ残必要日数&gt;0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達成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使用日数5日以上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12.4 有効期限・繰越・失効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各付与分の有効期限は付与日から2年後の前日とする。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有給使用は有効期限が早い付与分から順に充当する。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現付与以前の未使用で有効な残をCarriedOverDaysとする。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対象日時点で期限切れの未使用分をExpiredDaysとする。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将来取得日の承認済み申請をReservedDaysとし、現在残と区別する。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12.5 残高計算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CurrentGrantedDays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現付与期間の付与日数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CarriedOverDays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過年度からの有効残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GrantedDays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CurrentGrantedDays + CarriedOverDays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UsedDays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対象日までの承認済み使用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ReservedDays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対象日より後の承認済み使用予約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RemainingDays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現在利用可能な残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12.6 申請・承認制御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制御</w:t>
            </w:r>
          </w:p>
        </w:tc>
        <w:tc>
          <w:tcPr>
            <w:tcW w:type="dxa" w:w="65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取得単位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0.5日以上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会社休日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申請・承認不可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残高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申請・承認時に再計算し不足を拒否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重複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同一日で申請中または承認済みを拒否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月次締め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締め済み月は申請・承認・却下不可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コメント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管理者承認・却下時に必須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13. 月別集計・CSV・月次締め詳細設計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13.1 月別集計定義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3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集計定義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ScheduledWorkDays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会社カレンダーの勤務日数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HolidayDays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会社休日数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WorkDays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出勤実績日数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PaidLeaveDays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承認済み有給日数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AbsenceDays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欠勤確定日数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MissingStampDays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未解決打刻不足。半日有給は0.5日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TotalWorkMinutes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WorkMinutes合計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TotalLateMinutes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LateMinutes合計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TotalOvertimeMinutes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OvertimeMinutes合計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13.2 CSV仕様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396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列名</w:t>
            </w:r>
          </w:p>
        </w:tc>
        <w:tc>
          <w:tcPr>
            <w:tcW w:type="dxa" w:w="498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形式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yyyy/MM/dd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社員ID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整数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社員名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4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部署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5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HH:mm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6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退勤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HH:mm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7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休憩分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整数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8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実働時間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HH:mm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9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遅刻時間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HH:mm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10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残業時間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HH:mm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11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状態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12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欠勤理由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13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欠勤確定者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文字列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14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欠勤確定日時</w:t>
            </w:r>
          </w:p>
        </w:tc>
        <w:tc>
          <w:tcPr>
            <w:tcW w:type="dxa" w:w="49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日時</w:t>
            </w:r>
          </w:p>
        </w:tc>
      </w:tr>
    </w:tbl>
    <w:p>
      <w:pPr>
        <w:spacing w:after="0"/>
      </w:pP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すべての列をダブルクォートで囲み、内部ダブルクォートを二重化する。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並び順は日付降順、同一日内は社員ID昇順とする。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文字化け防止のため、Excelで開けるエンコーディングを使用する。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出力操作はOperationLogsへ記録する。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13.3 月次締めブロッカー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ブロッカー</w:t>
            </w:r>
          </w:p>
        </w:tc>
        <w:tc>
          <w:tcPr>
            <w:tcW w:type="dxa" w:w="65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判定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未退勤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出勤あり・退勤なし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未打刻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勤務日で欠勤・全日有給ではなく打刻が不足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申請中修正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対象月にStatus=申請中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申請中有給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対象月にStatus=申請中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13.4 締め後制御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社員の出勤・退勤を禁止する。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社員の勤怠修正申請・有給申請を禁止する。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管理者の欠勤確定・取消、修正承認・却下、有給承認・却下を禁止する。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閲覧、集計、CSV出力、ログ閲覧は許可する。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再開後は通常更新を再許可する。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14. 打刻ログ・操作ログ詳細設計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14.1 打刻ログ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52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取得方法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緯度・経度・精度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ブラウザGeolocation APIからPOST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GpsStatus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取得済、拒否、未対応、タイムアウト、未取得等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端末種別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User-AgentにiPad/tablet→Tablet、iPhone/Android/mobile→Mobile、それ以外→PC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IP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RemoteIpAddress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User-Agent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Request Header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Result / Details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打刻結果と補足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14.2 操作ログ対象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カテゴリ</w:t>
            </w:r>
          </w:p>
        </w:tc>
        <w:tc>
          <w:tcPr>
            <w:tcW w:type="dxa" w:w="70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代表操作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認証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ログイン成功・失敗・拒否、ロック、解除、パスワード変更、ログアウト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社員管理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登録、編集、無効化、パスワード再発行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出勤、退勤、欠勤確定・取消、修正申請・承認・却下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申請、承認、却下、残高判定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カレンダー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月生成、日編集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締め、再開、CSV出力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14.3 IP・端末判定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操作ログはX-Forwarded-Forの先頭値を優先し、ない場合はRemoteIpAddressを使用する。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打刻ログはRemoteIpAddressを使用する。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User-Agentが空の場合はDeviceType=Unknownとする。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15. 入力チェック・メッセージ詳細設計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15.1 主な入力チェック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  <w:tc>
          <w:tcPr>
            <w:tcW w:type="dxa" w:w="70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チェック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Email/Password必須、認証、ロック、IsActive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パスワード変更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8～100、確認一致、現在照合、同一禁止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氏名100、Email100・形式・重複、Role許可値、部署存在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勤務条件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退勤&gt;出勤、所定労働&gt;0かつ勤務幅以内、休憩開始&lt;終了、勤務範囲内、休憩重複なし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修正申請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日付、項目許可値、修正後時刻、理由、重複、締め、欠勤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日付、0.5～100、残高、会社勤務日、重複、締め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会社カレンダー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年2000～2100、月1～12、名称長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月次締め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年月、未解決件数0、状態重複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コメント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承認・却下時は空白不可、最大500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15.2 メッセージ方式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方式</w:t>
            </w:r>
          </w:p>
        </w:tc>
        <w:tc>
          <w:tcPr>
            <w:tcW w:type="dxa" w:w="70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ModelState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入力項目単位のエラー、Viewを再表示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ViewBag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ログイン画面の認証エラー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TempData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POST後の成功・業務エラーをRedirect先へ通知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画面状態表示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申請中、欠勤、未打刻、締め済み等をバッジ表示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OperationLogs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利用者向けメッセージと別に監査詳細を保存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15.3 代表メッセージ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532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メッセージ例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MSG-LOGIN-01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認証失敗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メールアドレスまたはパスワードが正しくありません。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MSG-LOGIN-02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ロック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アカウントは一時的にロックされています。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MSG-PW-01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確認不一致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新しいパスワードと確認用パスワードが一致しません。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MSG-ATT-01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出勤重複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本日はすでに出勤登録済みです。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MSG-ATT-02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退勤不可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出勤登録がされていません。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MSG-CLOSE-01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締め済み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対象年月は月次締め済みのため更新できません。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MSG-COR-01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重複申請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同じ対象日・修正項目の申請がすでに申請中です。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MSG-PL-01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残高不足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有給残日数が不足しています。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MSG-ABS-01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欠勤競合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勤怠修正申請中のため、欠勤確定できません。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16. セキュリティ・非機能詳細設計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16.1 セキュリティ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0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設計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認証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Email+PasswordHash、Session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認可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RoleとEmployeeIdをControllerで確認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CSRF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更新ActionにValidateAntiForgeryToken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パスワード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平文保存・表示をしない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無効社員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ログイン拒否、MiddlewareでSession無効化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URL直アクセス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Role不一致を拒否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SQL Injection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EF Core LINQを使用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監査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OperationLogs、AttendanceStampLogs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本番通信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HTTPSリダイレクト、HSTS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16.2 性能・容量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0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設計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対象社員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約150名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一覧検索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年月、部署、キーワード、状態、期間で絞込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ログ一覧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1ページ50件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索引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有給残高社員+年度、付与履歴社員+付与日、ログ日時・社員・操作、月次年月、カレンダー日付等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非同期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会社カレンダー・月別集計等のDB処理でasyncを使用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CSV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対象月・部署・キーワード条件で必要行のみ生成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16.3 信頼性・保守性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勤務条件スナップショットで過去計算の再現性を確保する。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社員は無効化し、過去データを保持する。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有給付与・締め・欠勤・承認の処理者と日時を保存する。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Serviceへ共通計算を集約し、Controller間の計算差異を防止する。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MigrationによりDB変更履歴を管理する。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17. 配備・運用詳細設計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17.1 納品物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96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成果物</w:t>
            </w:r>
          </w:p>
        </w:tc>
        <w:tc>
          <w:tcPr>
            <w:tcW w:type="dxa" w:w="566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AttendanceManagementSystem_Publish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実行用Publish一式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AttendanceManagementSystem_SourceCode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Visual Studio用ソース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AttendanceManagementSystemFinalDb.bak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最終DBバックアップ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README_勤怠管理システム.txt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起動・環境・注意事項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17.2 ローカル起動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1. Windowsへ.NET RuntimeおよびSQL Server LocalDBを準備する。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2. AttendanceManagementSystemFinalDb.bakをAttendanceManagementSystemFinalDbとして復元する。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3. appsettings.jsonのDefaultConnectionを利用環境に合わせる。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4. AttendanceManagementSystem.exeを起動する。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5. コンソールに表示されたlocalhost URLへChromeまたはEdgeでアクセスする。</w:t>
      </w:r>
    </w:p>
    <w:p>
      <w:pPr>
        <w:ind w:left="340" w:hanging="340"/>
      </w:pPr>
      <w:r>
        <w:rPr>
          <w:rFonts w:ascii="Yu Gothic" w:hAnsi="Yu Gothic" w:eastAsia="Yu Gothic"/>
          <w:sz w:val="18"/>
        </w:rPr>
        <w:t>6. 終了時はコンソールでCtrl+Cを実行する。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17.3 バックアップ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  <w:tc>
          <w:tcPr>
            <w:tcW w:type="dxa" w:w="70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方針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DB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定期的に.bakを取得し、世代管理する。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Source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SourceCodeおよびGit等で履歴管理する。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Publish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変更後にRelease Build、Publish、動作確認、Delivery更新、ZIP再作成を行う。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復元確認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別環境でDB復元とログインを定期確認する。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18. テスト詳細設計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18.1 テスト区分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0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単体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Service計算、ViewModel検証、Helperを確認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結合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Controller-Service-DB-Viewの連携を確認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権限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Employee/Admin/未ログイン/無効/初回変更を確認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業務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出勤から締め、有給、修正、欠勤の一連を確認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回帰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修正後に主要機能が維持されることを確認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配備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Publishと最終DBで実行可能なことを確認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18.2 主要テストケース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5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408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条件・操作</w:t>
            </w:r>
          </w:p>
        </w:tc>
        <w:tc>
          <w:tcPr>
            <w:tcW w:type="dxa" w:w="396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期待結果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T-AUTH-01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正しい社員ログイン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社員トップ表示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T-AUTH-02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正しい管理者ログイン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管理者トップ表示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T-AUTH-03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5回失敗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15分ロック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T-AUTH-04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初回ログイン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ChangePassword強制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T-AUTH-05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管理者ロック解除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直後にログイン可能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T-ATT-01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通常出勤・退勤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遅刻0、実働・残業正しい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T-ATT-02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遅刻出勤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所定開始との差をLateMinutesへ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T-ATT-03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休憩一部重複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実際の重複分のみ控除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T-ATT-04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GPS拒否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打刻は実行、GpsStatusを記録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T-ATT-05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締め済み打刻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拒否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T-COR-01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未打刻日申請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Attendance作成、申請中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T-COR-02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重複申請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拒否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T-COR-03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勤怠更新・再計算・コメント保存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T-COR-04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欠勤確定日申請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拒否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T-PL-01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入社6か月未満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付与対象外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T-PL-02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出勤率80%以上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勤続期間に応じて付与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T-PL-03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出勤率80%未満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付与対象外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T-PL-04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全日有給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月別未打刻0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T-PL-05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半日有給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月別未打刻0.5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T-PL-06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古い付与消化・2年失効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繰越・失効正しい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T-ABS-01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修正申請中に欠勤確定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不可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T-ABS-02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欠勤確定後の修正申請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不可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T-ABS-03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欠勤取消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欠勤情報初期化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T-CLOSE-01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未解決なし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締め成功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T-CLOSE-02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未打刻あり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締め拒否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T-CLOSE-03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再開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更新再許可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T-CSV-01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CSV出力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14列・条件・並び・引用符正しい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T-LOG-01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主要操作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OperationLogsへ保存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T-STAMP-01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打刻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GPS・端末・IP・User-Agent保存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18.3 受入確認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Release Buildが成功し、Publish版が起動する。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管理者・社員のログインが成功する。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最終DBバックアップを復元して主要機能が動作する。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Delivery ZIPにPublish、SourceCode、DBバックアップ、READMEが含まれる。</w:t>
      </w:r>
    </w:p>
    <w:p>
      <w:pPr>
        <w:pStyle w:val="ListBullet"/>
        <w:ind w:left="283" w:hanging="113"/>
      </w:pPr>
      <w:r>
        <w:rPr>
          <w:rFonts w:ascii="Yu Gothic" w:hAnsi="Yu Gothic" w:eastAsia="Yu Gothic"/>
          <w:sz w:val="18"/>
        </w:rPr>
        <w:t>ログイン画面にテスト用認証情報を表示しない。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19. 完成条件・まとめ</w:t>
      </w: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19.1 完成条件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カテゴリ</w:t>
            </w:r>
          </w:p>
        </w:tc>
        <w:tc>
          <w:tcPr>
            <w:tcW w:type="dxa" w:w="70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完成条件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認証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ログイン、ロック、解除、初回変更、本人変更、再発行が動作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社員勤怠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出勤・退勤・計算・履歴・GPSログが動作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勤怠管理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一覧、未打刻、欠勤、修正申請・承認・履歴が動作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申請、承認、残高、付与、出勤率、繰越、失効、予約、5日義務が動作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会社カレンダー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生成・編集・閲覧・勤務日連動が動作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月別集計、CSV、締め・再開・更新禁止が動作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監査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操作ログ、打刻ログ、処理者・コメント・日時が確認可能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納品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Publish、SourceCode、DB、README、ZIPが最終状態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JP" w:hAnsi="Noto Sans CJK JP" w:eastAsia="Noto Sans CJK JP"/>
        </w:rPr>
        <w:t>19.2 まとめ</w:t>
      </w:r>
    </w:p>
    <w:p>
      <w:r>
        <w:rPr>
          <w:rFonts w:ascii="Yu Gothic" w:hAnsi="Yu Gothic" w:eastAsia="Yu Gothic"/>
        </w:rPr>
        <w:t>本詳細設計書は、勤怠管理システムの最終実装を基準として、画面、Action、Service、DB、業務計算、セキュリティ、運用およびテストを一貫した設計として整理した。</w:t>
      </w:r>
    </w:p>
    <w:p>
      <w:r>
        <w:rPr>
          <w:rFonts w:ascii="Yu Gothic" w:hAnsi="Yu Gothic" w:eastAsia="Yu Gothic"/>
        </w:rPr>
        <w:t>実装変更を行う場合は、本書、要件定義書、基本設計書、ソースコード、Migrationの整合性を確認し、Build、Publish、DBバックアップ、回帰テスト、納品ZIP更新を同一変更単位で実施する。</w:t>
      </w: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付録A. 画面・Controller・主要テーブル対応表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4"/>
              </w:rPr>
              <w:t>画面ID</w:t>
            </w:r>
          </w:p>
        </w:tc>
        <w:tc>
          <w:tcPr>
            <w:tcW w:type="dxa" w:w="260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4"/>
              </w:rPr>
              <w:t>画面名</w:t>
            </w:r>
          </w:p>
        </w:tc>
        <w:tc>
          <w:tcPr>
            <w:tcW w:type="dxa" w:w="3515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4"/>
              </w:rPr>
              <w:t>Controller / Action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4"/>
              </w:rPr>
              <w:t>主要テーブル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SC-01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ログイン画面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AccountController.Login（GET / POST）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Employees、OperationLogs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SC-02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パスワード変更画面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AccountController.ChangePassword（GET / POST）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Employees、OperationLogs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SC-03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社員トップ画面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AttendanceController.Index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Employees、Departments、Attendances、CompanyCalendarDays、PaidLeaveBalances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SC-04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会社カレンダー画面（社員）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AttendanceController.CompanyCalendar（GET）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CompanyCalendarDays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SC-05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勤怠履歴画面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AttendanceController.History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Attendances、CompanyCalendarDays、PaidLeaveRequests、Employees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SC-06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勤怠修正申請画面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CorrectionController.Create（GET / POST）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Attendances、AttendanceCorrectionRequests、OperationLogs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SC-07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勤怠修正履歴画面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CorrectionController.History（GET）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AttendanceCorrectionRequests、Employees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SC-08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有給申請画面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PaidLeaveController.Create（GET / POST）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PaidLeaveRequests、PaidLeaveBalances、CompanyCalendarDays、OperationLogs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SC-09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有給状況画面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PaidLeaveController.MyBalance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Employees、Attendances、CompanyCalendarDays、PaidLeaveRequests、PaidLeaveBalances、PaidLeaveGrantHistories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SC-10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管理者トップ画面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AdminController.Index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Employees、Attendances、AttendanceCorrectionRequests、PaidLeaveRequests、PaidLeaveBalances、CompanyCalendarDays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SC-11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社員一覧画面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AdminController.Employees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Employees、Departments、OperationLogs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SC-12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社員登録画面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AdminController.CreateEmployee（GET / POST）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Employees、Departments、PaidLeaveBalances、OperationLogs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SC-13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社員編集画面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AdminController.EditEmployee（GET / POST）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Employees、Departments、OperationLogs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SC-14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パスワード再発行画面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AdminController.ResetEmployeePassword（GET / POST）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Employees、OperationLogs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SC-15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勤怠一覧画面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AdminController.AttendanceList / ConfirmAbsence / CancelAbsence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Employees、Departments、Attendances、CompanyCalendarDays、PaidLeaveRequests、AttendanceCorrectionRequests、OperationLogs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SC-16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会社カレンダー管理画面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AdminController.CompanyCalendar / GenerateCompanyCalendar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CompanyCalendarDays、OperationLogs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SC-17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会社カレンダー編集画面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AdminController.EditCompanyCalendarDay（GET / POST）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CompanyCalendarDays、OperationLogs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SC-18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月別集計画面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AdminController.MonthlySummary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Employees、Departments、Attendances、CompanyCalendarDays、PaidLeaveRequests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SC-19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月次締め画面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AdminController.MonthlyClosing / CloseMonth / ReopenMonth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MonthlyClosings、Attendances、AttendanceCorrectionRequests、PaidLeaveRequests、CompanyCalendarDays、Employees、OperationLogs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SC-20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勤怠修正申請一覧画面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AdminController.CorrectionRequests / ApproveCorrection / RejectCorrection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AttendanceCorrectionRequests、Attendances、Employees、OperationLogs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SC-21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有給申請一覧画面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AdminController.PaidLeaveRequests / ApprovePaidLeave / RejectPaidLeave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PaidLeaveRequests、PaidLeaveBalances、PaidLeaveGrantHistories、CompanyCalendarDays、OperationLogs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SC-22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有給アラート一覧画面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AdminController.PaidLeaveAlerts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Employees、Attendances、CompanyCalendarDays、PaidLeaveRequests、PaidLeaveGrantHistories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SC-23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有給通知文作成画面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AdminController.PaidLeaveNotice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Employees、PaidLeaveRequests等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SC-24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打刻ログ一覧画面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AdminController.AttendanceStampLogs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AttendanceStampLogs、Employees、Departments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SC-25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操作ログ一覧画面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AdminController.OperationLogs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4"/>
              </w:rPr>
              <w:t>OperationLogs、Employees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付録B. Service・利用機能対応表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96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5669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主な利用機能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AttendanceCalculationService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出勤、退勤、修正承認、履歴表示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CompanyCalendarService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会社カレンダー、履歴、月別集計、有給、締め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MonthlyClosingService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打刻、修正、有給、欠勤、承認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PaidLeaveRuleService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有給状況、アラート、通知、付与履歴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PaidLeaveBalanceCalculationService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有給申請、承認、状況、残高更新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PaidLeaveGrantHistoryService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有給状況・付与判定履歴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AttendanceStampLogService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出勤・退勤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OperationLogService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認証、管理、申請、締め、CSV等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付録C. 旧版からの主要追加・更新点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850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8787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6"/>
              </w:rPr>
              <w:t>追加・更新内容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ログイン5回失敗ロック、15分解除、管理者手動解除。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初回パスワード変更強制、本人変更、管理者再発行。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社員別勤務条件・昼休憩・小休憩と勤怠スナップショット。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4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GPS、端末、IP、User-Agentを含む打刻ログ。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5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操作ログと管理者検索画面。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6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会社カレンダー生成・編集・社員閲覧。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7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未打刻、欠勤確定・取消、修正申請との競合制御。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8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承認・却下コメント、承認者、履歴表示。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9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有給の出勤率80%、勤続年数別付与、付与履歴。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10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有給繰越、2年失効、予約日数、5日義務アラート・通知。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11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月別集計で有給・欠勤・未打刻を分離。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12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CSV出力の欠勤情報追加。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13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月次締め・再開・ブロッカー・締め後更新禁止。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14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6"/>
              </w:rPr>
              <w:t>Release Publish、DBバックアップ、README、Delivery ZIP。</w:t>
            </w:r>
          </w:p>
        </w:tc>
      </w:tr>
    </w:tbl>
    <w:p>
      <w:pPr>
        <w:spacing w:after="0"/>
      </w:pPr>
    </w:p>
    <w:p>
      <w:r>
        <w:rPr>
          <w:rFonts w:ascii="Yu Gothic" w:hAnsi="Yu Gothic" w:eastAsia="Yu Gothic"/>
        </w:rPr>
        <w:br w:type="page"/>
      </w:r>
    </w:p>
    <w:p>
      <w:pPr>
        <w:pStyle w:val="Heading1"/>
        <w:keepNext/>
        <w:keepLines/>
      </w:pPr>
      <w:r>
        <w:rPr>
          <w:rFonts w:ascii="Noto Sans CJK JP" w:hAnsi="Noto Sans CJK JP" w:eastAsia="Noto Sans CJK JP"/>
        </w:rPr>
        <w:t>文書承認欄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255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氏名</w:t>
            </w:r>
          </w:p>
        </w:tc>
        <w:tc>
          <w:tcPr>
            <w:tcW w:type="dxa" w:w="198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確認日</w:t>
            </w:r>
          </w:p>
        </w:tc>
        <w:tc>
          <w:tcPr>
            <w:tcW w:type="dxa" w:w="340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署名・備考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8"/>
              </w:rPr>
              <w:t>作成者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8"/>
              </w:rPr>
              <w:t>イスロム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8"/>
              </w:rPr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8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8"/>
              </w:rPr>
              <w:t>確認者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8"/>
              </w:rPr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8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8"/>
              </w:rPr>
              <w:t>承認者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8"/>
              </w:rPr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sz w:val="18"/>
              </w:rPr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Yu Gothic" w:hAnsi="Yu Gothic" w:eastAsia="Yu Gothic"/>
          <w:sz w:val="22"/>
        </w:rPr>
        <w:t>以上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7"/>
      </w:rPr>
      <w:t>勤怠管理システム　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Yu Gothic" w:hAnsi="Yu Gothic" w:eastAsia="Yu Gothic"/>
      <w:b/>
      <w:i/>
      <w:iCs/>
      <w:color w:val="66666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Note">
    <w:name w:val="Design Note"/>
    <w:pPr>
      <w:spacing w:before="60" w:after="100"/>
      <w:ind w:left="283" w:right="283"/>
    </w:pPr>
    <w:rPr>
      <w:rFonts w:ascii="Yu Gothic" w:hAnsi="Yu Gothic" w:eastAsia="Yu Gothic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勤怠管理システム 詳細設計書</dc:title>
  <dc:subject>株式会社 NEXT SOLUTION 勤怠管理システム 最終実装詳細設計</dc:subject>
  <dc:creator>イスロム</dc:creator>
  <cp:keywords>勤怠管理, ASP.NET Core MVC, C#, SQL Server, 詳細設計</cp:keywords>
  <dc:description>最終実装反映版。作成年月のみ記載。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